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693E2243" w:rsidR="00775B75" w:rsidRPr="00BE607C" w:rsidRDefault="00000000">
      <w:pPr>
        <w:rPr>
          <w:rFonts w:ascii="Times New Roman" w:hAnsi="Times New Roman" w:cs="Times New Roman"/>
        </w:rPr>
      </w:pPr>
      <w:r w:rsidRPr="00BE607C">
        <w:rPr>
          <w:rFonts w:ascii="Times New Roman" w:hAnsi="Times New Roman" w:cs="Times New Roman"/>
          <w:b/>
        </w:rPr>
        <w:t>Section No.:</w:t>
      </w:r>
      <w:r w:rsidR="007D3676">
        <w:rPr>
          <w:rFonts w:ascii="Times New Roman" w:hAnsi="Times New Roman" w:cs="Times New Roman"/>
        </w:rPr>
        <w:t xml:space="preserve"> 1</w:t>
      </w:r>
    </w:p>
    <w:p w14:paraId="431457A1" w14:textId="5886B1FD" w:rsidR="00775B75" w:rsidRPr="00BE607C" w:rsidRDefault="00000000">
      <w:pPr>
        <w:rPr>
          <w:rFonts w:ascii="Times New Roman" w:hAnsi="Times New Roman" w:cs="Times New Roman"/>
        </w:rPr>
      </w:pPr>
      <w:r w:rsidRPr="00BE607C">
        <w:rPr>
          <w:rFonts w:ascii="Times New Roman" w:hAnsi="Times New Roman" w:cs="Times New Roman"/>
          <w:b/>
        </w:rPr>
        <w:t>Team No.:</w:t>
      </w:r>
      <w:r w:rsidR="007D3676">
        <w:rPr>
          <w:rFonts w:ascii="Times New Roman" w:hAnsi="Times New Roman" w:cs="Times New Roman"/>
        </w:rPr>
        <w:t xml:space="preserve">  14</w:t>
      </w:r>
    </w:p>
    <w:p w14:paraId="7E72964C" w14:textId="1405E404" w:rsidR="00775B75" w:rsidRPr="007D3676" w:rsidRDefault="00000000">
      <w:pPr>
        <w:rPr>
          <w:rFonts w:ascii="Times New Roman" w:hAnsi="Times New Roman" w:cs="Times New Roman"/>
          <w:sz w:val="22"/>
          <w:szCs w:val="24"/>
        </w:rPr>
      </w:pPr>
      <w:r w:rsidRPr="00BE607C">
        <w:rPr>
          <w:rFonts w:ascii="Times New Roman" w:hAnsi="Times New Roman" w:cs="Times New Roman"/>
          <w:b/>
        </w:rPr>
        <w:t>Project Title:</w:t>
      </w:r>
      <w:r w:rsidRPr="00BE607C">
        <w:rPr>
          <w:rFonts w:ascii="Times New Roman" w:hAnsi="Times New Roman" w:cs="Times New Roman"/>
        </w:rPr>
        <w:t xml:space="preserve"> </w:t>
      </w:r>
      <w:r w:rsidR="007D3676">
        <w:rPr>
          <w:rFonts w:ascii="Times New Roman" w:hAnsi="Times New Roman" w:cs="Times New Roman"/>
        </w:rPr>
        <w:t xml:space="preserve"> </w:t>
      </w:r>
      <w:r w:rsidR="007D3676" w:rsidRPr="007D3676">
        <w:rPr>
          <w:rFonts w:ascii="Times New Roman" w:hAnsi="Times New Roman" w:cs="Times New Roman"/>
          <w:color w:val="0D0D0D" w:themeColor="text1" w:themeTint="F2"/>
          <w:sz w:val="24"/>
          <w:szCs w:val="28"/>
        </w:rPr>
        <w:t>QueueLess</w:t>
      </w:r>
      <w:r w:rsidR="007D3676" w:rsidRPr="007D3676">
        <w:rPr>
          <w:rFonts w:ascii="Times New Roman" w:hAnsi="Times New Roman" w:cs="Times New Roman"/>
          <w:sz w:val="22"/>
          <w:szCs w:val="24"/>
        </w:rPr>
        <w:t xml:space="preserve"> — Smart Hospital/Clinic Waiting System</w:t>
      </w:r>
    </w:p>
    <w:p w14:paraId="6EE65DF6" w14:textId="06C163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rsidTr="00261191">
        <w:trPr>
          <w:jc w:val="center"/>
        </w:trPr>
        <w:tc>
          <w:tcPr>
            <w:tcW w:w="3356"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7"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7"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261191">
        <w:trPr>
          <w:jc w:val="center"/>
        </w:trPr>
        <w:tc>
          <w:tcPr>
            <w:tcW w:w="3356" w:type="dxa"/>
          </w:tcPr>
          <w:p w14:paraId="2760AC40" w14:textId="413CDD65" w:rsidR="00775B75" w:rsidRPr="00BE607C" w:rsidRDefault="007D3676">
            <w:pPr>
              <w:rPr>
                <w:rFonts w:ascii="Times New Roman" w:hAnsi="Times New Roman" w:cs="Times New Roman"/>
              </w:rPr>
            </w:pPr>
            <w:r>
              <w:rPr>
                <w:rFonts w:ascii="Times New Roman" w:hAnsi="Times New Roman" w:cs="Times New Roman"/>
              </w:rPr>
              <w:t>2520030074</w:t>
            </w:r>
          </w:p>
        </w:tc>
        <w:tc>
          <w:tcPr>
            <w:tcW w:w="3357" w:type="dxa"/>
          </w:tcPr>
          <w:p w14:paraId="42BCCED1" w14:textId="6184372F" w:rsidR="00775B75" w:rsidRPr="00BE607C" w:rsidRDefault="007D3676">
            <w:pPr>
              <w:rPr>
                <w:rFonts w:ascii="Times New Roman" w:hAnsi="Times New Roman" w:cs="Times New Roman"/>
              </w:rPr>
            </w:pPr>
            <w:r>
              <w:rPr>
                <w:rFonts w:ascii="Times New Roman" w:hAnsi="Times New Roman" w:cs="Times New Roman"/>
              </w:rPr>
              <w:t>K. Bhargavi</w:t>
            </w:r>
          </w:p>
        </w:tc>
        <w:tc>
          <w:tcPr>
            <w:tcW w:w="3357"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261191">
        <w:trPr>
          <w:jc w:val="center"/>
        </w:trPr>
        <w:tc>
          <w:tcPr>
            <w:tcW w:w="3356" w:type="dxa"/>
          </w:tcPr>
          <w:p w14:paraId="069E4323" w14:textId="366E0CF4" w:rsidR="00775B75" w:rsidRPr="00BE607C" w:rsidRDefault="007D3676">
            <w:pPr>
              <w:rPr>
                <w:rFonts w:ascii="Times New Roman" w:hAnsi="Times New Roman" w:cs="Times New Roman"/>
              </w:rPr>
            </w:pPr>
            <w:r>
              <w:rPr>
                <w:rFonts w:ascii="Times New Roman" w:hAnsi="Times New Roman" w:cs="Times New Roman"/>
              </w:rPr>
              <w:t>2520030300</w:t>
            </w:r>
          </w:p>
        </w:tc>
        <w:tc>
          <w:tcPr>
            <w:tcW w:w="3357" w:type="dxa"/>
          </w:tcPr>
          <w:p w14:paraId="00823E68" w14:textId="6782658B" w:rsidR="00775B75" w:rsidRPr="00BE607C" w:rsidRDefault="007D3676">
            <w:pPr>
              <w:rPr>
                <w:rFonts w:ascii="Times New Roman" w:hAnsi="Times New Roman" w:cs="Times New Roman"/>
              </w:rPr>
            </w:pPr>
            <w:r>
              <w:rPr>
                <w:rFonts w:ascii="Times New Roman" w:hAnsi="Times New Roman" w:cs="Times New Roman"/>
              </w:rPr>
              <w:t>G. Nandini</w:t>
            </w:r>
          </w:p>
        </w:tc>
        <w:tc>
          <w:tcPr>
            <w:tcW w:w="3357"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261191">
        <w:trPr>
          <w:jc w:val="center"/>
        </w:trPr>
        <w:tc>
          <w:tcPr>
            <w:tcW w:w="3356" w:type="dxa"/>
          </w:tcPr>
          <w:p w14:paraId="665CDFDC" w14:textId="0A38EE2E" w:rsidR="00775B75" w:rsidRPr="00BE607C" w:rsidRDefault="007D3676">
            <w:pPr>
              <w:rPr>
                <w:rFonts w:ascii="Times New Roman" w:hAnsi="Times New Roman" w:cs="Times New Roman"/>
              </w:rPr>
            </w:pPr>
            <w:r>
              <w:rPr>
                <w:rFonts w:ascii="Times New Roman" w:hAnsi="Times New Roman" w:cs="Times New Roman"/>
              </w:rPr>
              <w:t>2520030603</w:t>
            </w:r>
          </w:p>
        </w:tc>
        <w:tc>
          <w:tcPr>
            <w:tcW w:w="3357" w:type="dxa"/>
          </w:tcPr>
          <w:p w14:paraId="1404DDC1" w14:textId="115EB4E1" w:rsidR="00775B75" w:rsidRPr="00BE607C" w:rsidRDefault="007D3676">
            <w:pPr>
              <w:rPr>
                <w:rFonts w:ascii="Times New Roman" w:hAnsi="Times New Roman" w:cs="Times New Roman"/>
              </w:rPr>
            </w:pPr>
            <w:r>
              <w:rPr>
                <w:rFonts w:ascii="Times New Roman" w:hAnsi="Times New Roman" w:cs="Times New Roman"/>
              </w:rPr>
              <w:t>M. Siri Chandana</w:t>
            </w:r>
          </w:p>
        </w:tc>
        <w:tc>
          <w:tcPr>
            <w:tcW w:w="3357"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269D3E05"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is a </w:t>
      </w:r>
      <w:r w:rsidRPr="00471EED">
        <w:rPr>
          <w:rFonts w:ascii="Times New Roman" w:hAnsi="Times New Roman" w:cs="Times New Roman"/>
          <w:b/>
          <w:bCs/>
          <w:lang w:val="en-IN"/>
        </w:rPr>
        <w:t>Linux-based smart hospital and clinic waiting management system</w:t>
      </w:r>
      <w:r w:rsidRPr="00471EED">
        <w:rPr>
          <w:rFonts w:ascii="Times New Roman" w:hAnsi="Times New Roman" w:cs="Times New Roman"/>
          <w:lang w:val="en-IN"/>
        </w:rPr>
        <w:t xml:space="preserve"> designed to reduce patient waiting time and improve the efficient utilization of doctors and hospital resources. In conventional queue systems, patients often wait for long periods without knowing their expected consultation time, while emergency cases may require immediate attention. QueueLess addresses these issues by intelligently managing patient requests using </w:t>
      </w:r>
      <w:r w:rsidRPr="00471EED">
        <w:rPr>
          <w:rFonts w:ascii="Times New Roman" w:hAnsi="Times New Roman" w:cs="Times New Roman"/>
          <w:b/>
          <w:bCs/>
          <w:lang w:val="en-IN"/>
        </w:rPr>
        <w:t>Operating System concepts</w:t>
      </w:r>
      <w:r w:rsidRPr="00471EED">
        <w:rPr>
          <w:rFonts w:ascii="Times New Roman" w:hAnsi="Times New Roman" w:cs="Times New Roman"/>
          <w:lang w:val="en-IN"/>
        </w:rPr>
        <w:t>.</w:t>
      </w:r>
    </w:p>
    <w:p w14:paraId="79611E74"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The system treats each patient request as a process and uses </w:t>
      </w:r>
      <w:r w:rsidRPr="00471EED">
        <w:rPr>
          <w:rFonts w:ascii="Times New Roman" w:hAnsi="Times New Roman" w:cs="Times New Roman"/>
          <w:b/>
          <w:bCs/>
          <w:lang w:val="en-IN"/>
        </w:rPr>
        <w:t>process scheduling, priority scheduling, inter-process communication, multithreading, synchronization, memory management, and file management</w:t>
      </w:r>
      <w:r w:rsidRPr="00471EED">
        <w:rPr>
          <w:rFonts w:ascii="Times New Roman" w:hAnsi="Times New Roman" w:cs="Times New Roman"/>
          <w:lang w:val="en-IN"/>
        </w:rPr>
        <w:t xml:space="preserve"> to organize consultations efficiently. Patients are assigned priorities based on factors such as emergency level, appointment status, and waiting time. Scheduling algorithms determine the order of consultation while ensuring fairness and minimizing unnecessary delays.</w:t>
      </w:r>
    </w:p>
    <w:p w14:paraId="1DDA43C6"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Multiple doctors or consultation counters can operate concurrently using threads. </w:t>
      </w:r>
      <w:r w:rsidRPr="00471EED">
        <w:rPr>
          <w:rFonts w:ascii="Times New Roman" w:hAnsi="Times New Roman" w:cs="Times New Roman"/>
          <w:b/>
          <w:bCs/>
          <w:lang w:val="en-IN"/>
        </w:rPr>
        <w:t>Mutexes, semaphores, and condition variables</w:t>
      </w:r>
      <w:r w:rsidRPr="00471EED">
        <w:rPr>
          <w:rFonts w:ascii="Times New Roman" w:hAnsi="Times New Roman" w:cs="Times New Roman"/>
          <w:lang w:val="en-IN"/>
        </w:rPr>
        <w:t xml:space="preserve"> are used to prevent race conditions and coordinate access to shared resources. </w:t>
      </w:r>
      <w:r w:rsidRPr="00471EED">
        <w:rPr>
          <w:rFonts w:ascii="Times New Roman" w:hAnsi="Times New Roman" w:cs="Times New Roman"/>
          <w:b/>
          <w:bCs/>
          <w:lang w:val="en-IN"/>
        </w:rPr>
        <w:t>Pipes, FIFOs, and signals</w:t>
      </w:r>
      <w:r w:rsidRPr="00471EED">
        <w:rPr>
          <w:rFonts w:ascii="Times New Roman" w:hAnsi="Times New Roman" w:cs="Times New Roman"/>
          <w:lang w:val="en-IN"/>
        </w:rPr>
        <w:t xml:space="preserve"> enable communication between different processes, while Linux system calls and file operations are used to maintain patient and consultation records. Memory management techniques are incorporated to efficiently handle patient queues and system data.</w:t>
      </w:r>
    </w:p>
    <w:p w14:paraId="5966D1AE"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can provide estimated waiting times, manage patient arrivals and cancellations, notify patients when their turn approaches, and dynamically update doctor availability. The primary objective is to create an efficient and reliable queue management system that </w:t>
      </w:r>
      <w:r w:rsidRPr="00471EED">
        <w:rPr>
          <w:rFonts w:ascii="Times New Roman" w:hAnsi="Times New Roman" w:cs="Times New Roman"/>
          <w:b/>
          <w:bCs/>
          <w:lang w:val="en-IN"/>
        </w:rPr>
        <w:t>reduces waiting time, provides priority-based patient handling, prevents resource conflicts, and demonstrates the practical application of Operating System concepts to a real-world healthcare problem</w:t>
      </w:r>
      <w:r w:rsidRPr="00471EED">
        <w:rPr>
          <w:rFonts w:ascii="Times New Roman" w:hAnsi="Times New Roman" w:cs="Times New Roman"/>
          <w:lang w:val="en-IN"/>
        </w:rPr>
        <w:t>.</w:t>
      </w:r>
    </w:p>
    <w:p w14:paraId="2BCFBFB6" w14:textId="77777777" w:rsidR="00471EED" w:rsidRPr="00BE607C" w:rsidRDefault="00471EED">
      <w:pPr>
        <w:rPr>
          <w:rFonts w:ascii="Times New Roman" w:hAnsi="Times New Roman" w:cs="Times New Roman"/>
        </w:rPr>
      </w:pP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13849E0A" w14:textId="1A486772" w:rsidR="00471EED" w:rsidRPr="00BE607C" w:rsidRDefault="00471EED">
      <w:pPr>
        <w:rPr>
          <w:rFonts w:ascii="Times New Roman" w:hAnsi="Times New Roman" w:cs="Times New Roman"/>
        </w:rPr>
      </w:pPr>
      <w:r w:rsidRPr="00471EED">
        <w:rPr>
          <w:rFonts w:ascii="Times New Roman" w:hAnsi="Times New Roman" w:cs="Times New Roman"/>
        </w:rPr>
        <w:t xml:space="preserve">Hospitals and clinics often face long and unpredictable patient waiting times due to overcrowded queues, limited doctors, varying consultation durations, emergency cases, cancellations, and inefficient queue management. Traditional token-based systems usually follow a fixed order and may fail to prioritize emergency patients or efficiently utilize available doctors and consultation rooms. This creates unnecessary delays, queue congestion, and poor resource utilization. </w:t>
      </w:r>
      <w:r w:rsidRPr="00471EED">
        <w:rPr>
          <w:rFonts w:ascii="Times New Roman" w:hAnsi="Times New Roman" w:cs="Times New Roman"/>
          <w:b/>
          <w:bCs/>
        </w:rPr>
        <w:t>QueueLess</w:t>
      </w:r>
      <w:r w:rsidRPr="00471EED">
        <w:rPr>
          <w:rFonts w:ascii="Times New Roman" w:hAnsi="Times New Roman" w:cs="Times New Roman"/>
        </w:rPr>
        <w:t xml:space="preserve"> aims to solve this problem by developing a Linux-based smart waiting management system that dynamically schedules patient requests based on priority, waiting time, and doctor availability while using Operating System concepts such as process scheduling, inter-process communication, synchronization, multithreading, memory management, and file management. The system will reduce patient waiting time, improve resource utilization, ensure fair and priority-based patient handling, and provide a more efficient and organized consultation process.</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2179C106" w14:textId="747ECBCF" w:rsidR="00471EED" w:rsidRPr="00471EED" w:rsidRDefault="00471EED" w:rsidP="00471EED">
      <w:pPr>
        <w:rPr>
          <w:rFonts w:ascii="Times New Roman" w:hAnsi="Times New Roman" w:cs="Times New Roman"/>
          <w:lang w:val="en-IN"/>
        </w:rPr>
      </w:pPr>
      <w:r>
        <w:rPr>
          <w:rFonts w:ascii="Times New Roman" w:hAnsi="Times New Roman" w:cs="Times New Roman"/>
          <w:lang w:val="en-IN"/>
        </w:rPr>
        <w:t>1.</w:t>
      </w:r>
      <w:r w:rsidRPr="00471EED">
        <w:rPr>
          <w:rFonts w:ascii="Times New Roman" w:hAnsi="Times New Roman" w:cs="Times New Roman"/>
          <w:lang w:val="en-IN"/>
        </w:rPr>
        <w:t xml:space="preserve"> Reduce patient waiting time. </w:t>
      </w:r>
    </w:p>
    <w:p w14:paraId="56EECD0F" w14:textId="326404F9" w:rsidR="00471EED" w:rsidRPr="00471EED" w:rsidRDefault="00471EED" w:rsidP="00471EED">
      <w:pPr>
        <w:rPr>
          <w:rFonts w:ascii="Times New Roman" w:hAnsi="Times New Roman" w:cs="Times New Roman"/>
          <w:lang w:val="en-IN"/>
        </w:rPr>
      </w:pPr>
      <w:r>
        <w:rPr>
          <w:rFonts w:ascii="Times New Roman" w:hAnsi="Times New Roman" w:cs="Times New Roman"/>
          <w:lang w:val="en-IN"/>
        </w:rPr>
        <w:t>2.</w:t>
      </w:r>
      <w:r w:rsidRPr="00471EED">
        <w:rPr>
          <w:rFonts w:ascii="Times New Roman" w:hAnsi="Times New Roman" w:cs="Times New Roman"/>
          <w:lang w:val="en-IN"/>
        </w:rPr>
        <w:t xml:space="preserve">  Manage patient queues efficiently. </w:t>
      </w:r>
    </w:p>
    <w:p w14:paraId="223D9609" w14:textId="2F39F28C" w:rsidR="00471EED" w:rsidRPr="00471EED" w:rsidRDefault="00471EED" w:rsidP="00471EED">
      <w:pPr>
        <w:rPr>
          <w:rFonts w:ascii="Times New Roman" w:hAnsi="Times New Roman" w:cs="Times New Roman"/>
          <w:lang w:val="en-IN"/>
        </w:rPr>
      </w:pPr>
      <w:r>
        <w:rPr>
          <w:rFonts w:ascii="Times New Roman" w:hAnsi="Times New Roman" w:cs="Times New Roman"/>
          <w:lang w:val="en-IN"/>
        </w:rPr>
        <w:t>3.</w:t>
      </w:r>
      <w:r w:rsidRPr="00471EED">
        <w:rPr>
          <w:rFonts w:ascii="Times New Roman" w:hAnsi="Times New Roman" w:cs="Times New Roman"/>
          <w:lang w:val="en-IN"/>
        </w:rPr>
        <w:t xml:space="preserve">  Give priority to emergency patients. </w:t>
      </w:r>
    </w:p>
    <w:p w14:paraId="2FB1AC17" w14:textId="3089515E" w:rsidR="00471EED" w:rsidRPr="00471EED" w:rsidRDefault="00471EED" w:rsidP="00471EED">
      <w:pPr>
        <w:rPr>
          <w:rFonts w:ascii="Times New Roman" w:hAnsi="Times New Roman" w:cs="Times New Roman"/>
          <w:lang w:val="en-IN"/>
        </w:rPr>
      </w:pPr>
      <w:r>
        <w:rPr>
          <w:rFonts w:ascii="Times New Roman" w:hAnsi="Times New Roman" w:cs="Times New Roman"/>
          <w:lang w:val="en-IN"/>
        </w:rPr>
        <w:t>4.</w:t>
      </w:r>
      <w:r w:rsidRPr="00471EED">
        <w:rPr>
          <w:rFonts w:ascii="Times New Roman" w:hAnsi="Times New Roman" w:cs="Times New Roman"/>
          <w:lang w:val="en-IN"/>
        </w:rPr>
        <w:t xml:space="preserve">  Assign doctors and resources effectively. </w:t>
      </w:r>
    </w:p>
    <w:p w14:paraId="4E23B982" w14:textId="6DE97238" w:rsidR="00471EED" w:rsidRPr="00471EED" w:rsidRDefault="00471EED" w:rsidP="00471EED">
      <w:pPr>
        <w:rPr>
          <w:rFonts w:ascii="Times New Roman" w:hAnsi="Times New Roman" w:cs="Times New Roman"/>
          <w:lang w:val="en-IN"/>
        </w:rPr>
      </w:pPr>
      <w:r>
        <w:rPr>
          <w:rFonts w:ascii="Times New Roman" w:hAnsi="Times New Roman" w:cs="Times New Roman"/>
          <w:lang w:val="en-IN"/>
        </w:rPr>
        <w:t>5.</w:t>
      </w:r>
      <w:r w:rsidRPr="00471EED">
        <w:rPr>
          <w:rFonts w:ascii="Times New Roman" w:hAnsi="Times New Roman" w:cs="Times New Roman"/>
          <w:lang w:val="en-IN"/>
        </w:rPr>
        <w:t xml:space="preserve">  Handle multiple patients at the same time. </w:t>
      </w:r>
    </w:p>
    <w:p w14:paraId="4B90912F" w14:textId="45C55814" w:rsidR="00471EED" w:rsidRPr="00471EED" w:rsidRDefault="00471EED" w:rsidP="00471EED">
      <w:pPr>
        <w:rPr>
          <w:rFonts w:ascii="Times New Roman" w:hAnsi="Times New Roman" w:cs="Times New Roman"/>
          <w:lang w:val="en-IN"/>
        </w:rPr>
      </w:pPr>
      <w:r>
        <w:rPr>
          <w:rFonts w:ascii="Times New Roman" w:hAnsi="Times New Roman" w:cs="Times New Roman"/>
          <w:lang w:val="en-IN"/>
        </w:rPr>
        <w:t>6.</w:t>
      </w:r>
      <w:r w:rsidRPr="00471EED">
        <w:rPr>
          <w:rFonts w:ascii="Times New Roman" w:hAnsi="Times New Roman" w:cs="Times New Roman"/>
          <w:lang w:val="en-IN"/>
        </w:rPr>
        <w:t xml:space="preserve">  Prevent conflicts and duplicate resource allocation. </w:t>
      </w:r>
    </w:p>
    <w:p w14:paraId="240FCCD6" w14:textId="02252ECA" w:rsidR="00471EED" w:rsidRPr="00471EED" w:rsidRDefault="00471EED" w:rsidP="00471EED">
      <w:pPr>
        <w:rPr>
          <w:rFonts w:ascii="Times New Roman" w:hAnsi="Times New Roman" w:cs="Times New Roman"/>
          <w:lang w:val="en-IN"/>
        </w:rPr>
      </w:pPr>
      <w:r>
        <w:rPr>
          <w:rFonts w:ascii="Times New Roman" w:hAnsi="Times New Roman" w:cs="Times New Roman"/>
          <w:lang w:val="en-IN"/>
        </w:rPr>
        <w:t>7.</w:t>
      </w:r>
      <w:r w:rsidRPr="00471EED">
        <w:rPr>
          <w:rFonts w:ascii="Times New Roman" w:hAnsi="Times New Roman" w:cs="Times New Roman"/>
          <w:lang w:val="en-IN"/>
        </w:rPr>
        <w:t xml:space="preserve">  Provide estimated waiting time to patients. </w:t>
      </w:r>
    </w:p>
    <w:p w14:paraId="0D31F933" w14:textId="6F506525" w:rsidR="00471EED" w:rsidRPr="00471EED" w:rsidRDefault="00471EED" w:rsidP="00471EED">
      <w:pPr>
        <w:rPr>
          <w:rFonts w:ascii="Times New Roman" w:hAnsi="Times New Roman" w:cs="Times New Roman"/>
          <w:lang w:val="en-IN"/>
        </w:rPr>
      </w:pPr>
      <w:r>
        <w:rPr>
          <w:rFonts w:ascii="Times New Roman" w:hAnsi="Times New Roman" w:cs="Times New Roman"/>
          <w:lang w:val="en-IN"/>
        </w:rPr>
        <w:t>8.</w:t>
      </w:r>
      <w:r w:rsidRPr="00471EED">
        <w:rPr>
          <w:rFonts w:ascii="Times New Roman" w:hAnsi="Times New Roman" w:cs="Times New Roman"/>
          <w:lang w:val="en-IN"/>
        </w:rPr>
        <w:t xml:space="preserve">  Maintain patient and consultation records. </w:t>
      </w:r>
    </w:p>
    <w:p w14:paraId="2FD8252C" w14:textId="09B71E2A" w:rsidR="00775B75" w:rsidRPr="00BE607C" w:rsidRDefault="00471EED" w:rsidP="00471EED">
      <w:pPr>
        <w:rPr>
          <w:rFonts w:ascii="Times New Roman" w:hAnsi="Times New Roman" w:cs="Times New Roman"/>
        </w:rPr>
      </w:pPr>
      <w:r>
        <w:rPr>
          <w:rFonts w:ascii="Times New Roman" w:hAnsi="Times New Roman" w:cs="Times New Roman"/>
          <w:lang w:val="en-IN"/>
        </w:rPr>
        <w:t>9.</w:t>
      </w:r>
      <w:r w:rsidRPr="00471EED">
        <w:rPr>
          <w:rFonts w:ascii="Times New Roman" w:hAnsi="Times New Roman" w:cs="Times New Roman"/>
          <w:lang w:val="en-IN"/>
        </w:rPr>
        <w:t xml:space="preserve">  Improve the overall hospital waiting experience.</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017C4053"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lang w:val="en-IN"/>
        </w:rPr>
        <w:t xml:space="preserve">QueueLess will be developed as a </w:t>
      </w:r>
      <w:r w:rsidRPr="00471EED">
        <w:rPr>
          <w:rFonts w:ascii="Times New Roman" w:hAnsi="Times New Roman" w:cs="Times New Roman"/>
          <w:b/>
          <w:bCs/>
          <w:lang w:val="en-IN"/>
        </w:rPr>
        <w:t>Linux-based patient queue management system</w:t>
      </w:r>
      <w:r w:rsidRPr="00471EED">
        <w:rPr>
          <w:rFonts w:ascii="Times New Roman" w:hAnsi="Times New Roman" w:cs="Times New Roman"/>
          <w:lang w:val="en-IN"/>
        </w:rPr>
        <w:t xml:space="preserve"> using C and POSIX system programming. The system will collect patient details, create a process for each patient request, and assign priorities based on emergency level and waiting time. A scheduling module will determine the order of consultation and assign patients to available doctors. </w:t>
      </w:r>
      <w:r w:rsidRPr="00471EED">
        <w:rPr>
          <w:rFonts w:ascii="Times New Roman" w:hAnsi="Times New Roman" w:cs="Times New Roman"/>
          <w:b/>
          <w:bCs/>
          <w:lang w:val="en-IN"/>
        </w:rPr>
        <w:t>Processes and threads</w:t>
      </w:r>
      <w:r w:rsidRPr="00471EED">
        <w:rPr>
          <w:rFonts w:ascii="Times New Roman" w:hAnsi="Times New Roman" w:cs="Times New Roman"/>
          <w:lang w:val="en-IN"/>
        </w:rPr>
        <w:t xml:space="preserve"> will handle multiple patients concurrently, while </w:t>
      </w:r>
      <w:r w:rsidRPr="00471EED">
        <w:rPr>
          <w:rFonts w:ascii="Times New Roman" w:hAnsi="Times New Roman" w:cs="Times New Roman"/>
          <w:b/>
          <w:bCs/>
          <w:lang w:val="en-IN"/>
        </w:rPr>
        <w:t>pipes, FIFOs, and signals</w:t>
      </w:r>
      <w:r w:rsidRPr="00471EED">
        <w:rPr>
          <w:rFonts w:ascii="Times New Roman" w:hAnsi="Times New Roman" w:cs="Times New Roman"/>
          <w:lang w:val="en-IN"/>
        </w:rPr>
        <w:t xml:space="preserve"> will enable communication between processes. </w:t>
      </w:r>
      <w:r w:rsidRPr="00471EED">
        <w:rPr>
          <w:rFonts w:ascii="Times New Roman" w:hAnsi="Times New Roman" w:cs="Times New Roman"/>
          <w:b/>
          <w:bCs/>
          <w:lang w:val="en-IN"/>
        </w:rPr>
        <w:t>Mutexes, semaphores, and condition variables</w:t>
      </w:r>
      <w:r w:rsidRPr="00471EED">
        <w:rPr>
          <w:rFonts w:ascii="Times New Roman" w:hAnsi="Times New Roman" w:cs="Times New Roman"/>
          <w:lang w:val="en-IN"/>
        </w:rPr>
        <w:t xml:space="preserve"> will synchronize access to shared resources and prevent race conditions. Dynamic memory allocation will be used to manage patient and queue data, while Linux file I/O and system calls will store patient records, consultation details, and activity logs. The system will calculate estimated waiting times and update the queue whenever a doctor becomes available or a patient is served or cancelled. The overall workflow will be:</w:t>
      </w:r>
    </w:p>
    <w:p w14:paraId="16BC6DBF" w14:textId="77777777" w:rsidR="00471EED" w:rsidRPr="00471EED" w:rsidRDefault="00471EED" w:rsidP="00471EED">
      <w:pPr>
        <w:rPr>
          <w:rFonts w:ascii="Times New Roman" w:hAnsi="Times New Roman" w:cs="Times New Roman"/>
          <w:lang w:val="en-IN"/>
        </w:rPr>
      </w:pPr>
      <w:r w:rsidRPr="00471EED">
        <w:rPr>
          <w:rFonts w:ascii="Times New Roman" w:hAnsi="Times New Roman" w:cs="Times New Roman"/>
          <w:b/>
          <w:bCs/>
          <w:lang w:val="en-IN"/>
        </w:rPr>
        <w:t>Patient Registration → Process Creation → Priority Assignment → Queue Scheduling → Doctor Allocation → Consultation → Resource Release → Record Update</w:t>
      </w:r>
      <w:r w:rsidRPr="00471EED">
        <w:rPr>
          <w:rFonts w:ascii="Times New Roman" w:hAnsi="Times New Roman" w:cs="Times New Roman"/>
          <w:lang w:val="en-IN"/>
        </w:rPr>
        <w:t>.</w:t>
      </w:r>
    </w:p>
    <w:p w14:paraId="3598B663" w14:textId="13CBD307" w:rsidR="00775B75" w:rsidRPr="00BE607C" w:rsidRDefault="00775B75" w:rsidP="00471EED">
      <w:pPr>
        <w:rPr>
          <w:rFonts w:ascii="Times New Roman" w:hAnsi="Times New Roman" w:cs="Times New Roman"/>
        </w:rPr>
      </w:pPr>
    </w:p>
    <w:p w14:paraId="36851879" w14:textId="2ED836C6" w:rsidR="00775B75"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76F31CAA" w14:textId="77777777" w:rsidR="001275AA" w:rsidRPr="00BE607C" w:rsidRDefault="001275AA">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558DD5B4" w:rsidR="00775B75" w:rsidRPr="00BE607C" w:rsidRDefault="0084713E">
            <w:pPr>
              <w:rPr>
                <w:rFonts w:ascii="Times New Roman" w:hAnsi="Times New Roman" w:cs="Times New Roman"/>
              </w:rPr>
            </w:pPr>
            <w:r w:rsidRPr="0084713E">
              <w:rPr>
                <w:rFonts w:ascii="Times New Roman" w:hAnsi="Times New Roman" w:cs="Times New Roman"/>
              </w:rPr>
              <w:lastRenderedPageBreak/>
              <w:t>Process Creation</w:t>
            </w:r>
          </w:p>
        </w:tc>
        <w:tc>
          <w:tcPr>
            <w:tcW w:w="5040" w:type="dxa"/>
          </w:tcPr>
          <w:p w14:paraId="506971CA" w14:textId="18177ACB" w:rsidR="00775B75" w:rsidRPr="00BE607C" w:rsidRDefault="0084713E">
            <w:pPr>
              <w:rPr>
                <w:rFonts w:ascii="Times New Roman" w:hAnsi="Times New Roman" w:cs="Times New Roman"/>
              </w:rPr>
            </w:pPr>
            <w:r w:rsidRPr="0084713E">
              <w:rPr>
                <w:rFonts w:ascii="Times New Roman" w:hAnsi="Times New Roman" w:cs="Times New Roman"/>
              </w:rPr>
              <w:t>Creates a separate process for each patient request.</w:t>
            </w:r>
          </w:p>
        </w:tc>
      </w:tr>
      <w:tr w:rsidR="00775B75" w:rsidRPr="00BE607C" w14:paraId="3B7FD1DB" w14:textId="77777777">
        <w:trPr>
          <w:jc w:val="center"/>
        </w:trPr>
        <w:tc>
          <w:tcPr>
            <w:tcW w:w="5040" w:type="dxa"/>
          </w:tcPr>
          <w:p w14:paraId="29C161B1" w14:textId="1B265938" w:rsidR="00775B75" w:rsidRPr="00BE607C" w:rsidRDefault="0084713E">
            <w:pPr>
              <w:rPr>
                <w:rFonts w:ascii="Times New Roman" w:hAnsi="Times New Roman" w:cs="Times New Roman"/>
              </w:rPr>
            </w:pPr>
            <w:r w:rsidRPr="0084713E">
              <w:rPr>
                <w:rFonts w:ascii="Times New Roman" w:hAnsi="Times New Roman" w:cs="Times New Roman"/>
              </w:rPr>
              <w:t>Process Scheduling</w:t>
            </w:r>
          </w:p>
        </w:tc>
        <w:tc>
          <w:tcPr>
            <w:tcW w:w="5040" w:type="dxa"/>
          </w:tcPr>
          <w:p w14:paraId="7ACD92A6" w14:textId="61423ADB" w:rsidR="00775B75" w:rsidRPr="00BE607C" w:rsidRDefault="0084713E">
            <w:pPr>
              <w:rPr>
                <w:rFonts w:ascii="Times New Roman" w:hAnsi="Times New Roman" w:cs="Times New Roman"/>
              </w:rPr>
            </w:pPr>
            <w:r w:rsidRPr="0084713E">
              <w:rPr>
                <w:rFonts w:ascii="Times New Roman" w:hAnsi="Times New Roman" w:cs="Times New Roman"/>
              </w:rPr>
              <w:t>Determines the order in which patients are served based on priority and waiting time.</w:t>
            </w:r>
          </w:p>
        </w:tc>
      </w:tr>
      <w:tr w:rsidR="00775B75" w:rsidRPr="00BE607C" w14:paraId="6F822135" w14:textId="77777777">
        <w:trPr>
          <w:jc w:val="center"/>
        </w:trPr>
        <w:tc>
          <w:tcPr>
            <w:tcW w:w="5040" w:type="dxa"/>
          </w:tcPr>
          <w:p w14:paraId="31A29999" w14:textId="09F56DEF" w:rsidR="00775B75" w:rsidRPr="00BE607C" w:rsidRDefault="0084713E">
            <w:pPr>
              <w:rPr>
                <w:rFonts w:ascii="Times New Roman" w:hAnsi="Times New Roman" w:cs="Times New Roman"/>
              </w:rPr>
            </w:pPr>
            <w:r w:rsidRPr="0084713E">
              <w:rPr>
                <w:rFonts w:ascii="Times New Roman" w:hAnsi="Times New Roman" w:cs="Times New Roman"/>
              </w:rPr>
              <w:t>Priority Scheduling</w:t>
            </w:r>
          </w:p>
        </w:tc>
        <w:tc>
          <w:tcPr>
            <w:tcW w:w="5040" w:type="dxa"/>
          </w:tcPr>
          <w:p w14:paraId="45EB50A8" w14:textId="23BE55DC" w:rsidR="00775B75" w:rsidRPr="00BE607C" w:rsidRDefault="0084713E">
            <w:pPr>
              <w:rPr>
                <w:rFonts w:ascii="Times New Roman" w:hAnsi="Times New Roman" w:cs="Times New Roman"/>
              </w:rPr>
            </w:pPr>
            <w:r w:rsidRPr="0084713E">
              <w:rPr>
                <w:rFonts w:ascii="Times New Roman" w:hAnsi="Times New Roman" w:cs="Times New Roman"/>
              </w:rPr>
              <w:t>Gives higher priority to emergency and critical patients.</w:t>
            </w:r>
          </w:p>
        </w:tc>
      </w:tr>
      <w:tr w:rsidR="00775B75" w:rsidRPr="00BE607C" w14:paraId="3A862203" w14:textId="77777777">
        <w:trPr>
          <w:jc w:val="center"/>
        </w:trPr>
        <w:tc>
          <w:tcPr>
            <w:tcW w:w="5040" w:type="dxa"/>
          </w:tcPr>
          <w:p w14:paraId="6E40E8D6" w14:textId="562238D4" w:rsidR="00775B75" w:rsidRPr="00BE607C" w:rsidRDefault="0084713E">
            <w:pPr>
              <w:rPr>
                <w:rFonts w:ascii="Times New Roman" w:hAnsi="Times New Roman" w:cs="Times New Roman"/>
              </w:rPr>
            </w:pPr>
            <w:r w:rsidRPr="0084713E">
              <w:rPr>
                <w:rFonts w:ascii="Times New Roman" w:hAnsi="Times New Roman" w:cs="Times New Roman"/>
              </w:rPr>
              <w:t>Multithreading – POSIX</w:t>
            </w:r>
          </w:p>
        </w:tc>
        <w:tc>
          <w:tcPr>
            <w:tcW w:w="5040" w:type="dxa"/>
          </w:tcPr>
          <w:p w14:paraId="4B3139E0" w14:textId="628BDCB6" w:rsidR="00775B75" w:rsidRPr="00BE607C" w:rsidRDefault="0084713E">
            <w:pPr>
              <w:rPr>
                <w:rFonts w:ascii="Times New Roman" w:hAnsi="Times New Roman" w:cs="Times New Roman"/>
              </w:rPr>
            </w:pPr>
            <w:r w:rsidRPr="0084713E">
              <w:rPr>
                <w:rFonts w:ascii="Times New Roman" w:hAnsi="Times New Roman" w:cs="Times New Roman"/>
              </w:rPr>
              <w:t>Allows multiple doctors or consultation counters to handle patients concurrently.</w:t>
            </w:r>
          </w:p>
        </w:tc>
      </w:tr>
      <w:tr w:rsidR="00775B75" w:rsidRPr="00BE607C" w14:paraId="3473598B" w14:textId="77777777">
        <w:trPr>
          <w:jc w:val="center"/>
        </w:trPr>
        <w:tc>
          <w:tcPr>
            <w:tcW w:w="5040" w:type="dxa"/>
          </w:tcPr>
          <w:p w14:paraId="46D3AC8C" w14:textId="24DAC480" w:rsidR="00775B75" w:rsidRPr="00BE607C" w:rsidRDefault="0084713E">
            <w:pPr>
              <w:rPr>
                <w:rFonts w:ascii="Times New Roman" w:hAnsi="Times New Roman" w:cs="Times New Roman"/>
              </w:rPr>
            </w:pPr>
            <w:r w:rsidRPr="0084713E">
              <w:rPr>
                <w:rFonts w:ascii="Times New Roman" w:hAnsi="Times New Roman" w:cs="Times New Roman"/>
              </w:rPr>
              <w:t>Inter-Process Communication – Pipes / FIFOs</w:t>
            </w:r>
          </w:p>
        </w:tc>
        <w:tc>
          <w:tcPr>
            <w:tcW w:w="5040" w:type="dxa"/>
          </w:tcPr>
          <w:p w14:paraId="418F606F" w14:textId="3114A45C" w:rsidR="00775B75" w:rsidRPr="00BE607C" w:rsidRDefault="0084713E">
            <w:pPr>
              <w:rPr>
                <w:rFonts w:ascii="Times New Roman" w:hAnsi="Times New Roman" w:cs="Times New Roman"/>
              </w:rPr>
            </w:pPr>
            <w:r w:rsidRPr="0084713E">
              <w:rPr>
                <w:rFonts w:ascii="Times New Roman" w:hAnsi="Times New Roman" w:cs="Times New Roman"/>
              </w:rPr>
              <w:t>Enables communication between patient and doctor processes.</w:t>
            </w:r>
          </w:p>
        </w:tc>
      </w:tr>
      <w:tr w:rsidR="00775B75" w:rsidRPr="00BE607C" w14:paraId="779DE152" w14:textId="77777777">
        <w:trPr>
          <w:jc w:val="center"/>
        </w:trPr>
        <w:tc>
          <w:tcPr>
            <w:tcW w:w="5040" w:type="dxa"/>
          </w:tcPr>
          <w:p w14:paraId="483EED75" w14:textId="32B32DCC" w:rsidR="00775B75" w:rsidRPr="00BE607C" w:rsidRDefault="0084713E">
            <w:pPr>
              <w:rPr>
                <w:rFonts w:ascii="Times New Roman" w:hAnsi="Times New Roman" w:cs="Times New Roman"/>
              </w:rPr>
            </w:pPr>
            <w:r w:rsidRPr="0084713E">
              <w:rPr>
                <w:rFonts w:ascii="Times New Roman" w:hAnsi="Times New Roman" w:cs="Times New Roman"/>
              </w:rPr>
              <w:t>Signals</w:t>
            </w:r>
          </w:p>
        </w:tc>
        <w:tc>
          <w:tcPr>
            <w:tcW w:w="5040" w:type="dxa"/>
          </w:tcPr>
          <w:p w14:paraId="312871AE" w14:textId="1B6A0D09" w:rsidR="00775B75" w:rsidRPr="00BE607C" w:rsidRDefault="0084713E">
            <w:pPr>
              <w:rPr>
                <w:rFonts w:ascii="Times New Roman" w:hAnsi="Times New Roman" w:cs="Times New Roman"/>
              </w:rPr>
            </w:pPr>
            <w:r w:rsidRPr="0084713E">
              <w:rPr>
                <w:rFonts w:ascii="Times New Roman" w:hAnsi="Times New Roman" w:cs="Times New Roman"/>
              </w:rPr>
              <w:t>Notifies processes about events such as doctor availability or completion of consultation.</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679F94CD"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rsidTr="00261191">
        <w:trPr>
          <w:jc w:val="center"/>
        </w:trPr>
        <w:tc>
          <w:tcPr>
            <w:tcW w:w="3357"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56"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57"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261191">
        <w:trPr>
          <w:jc w:val="center"/>
        </w:trPr>
        <w:tc>
          <w:tcPr>
            <w:tcW w:w="3357" w:type="dxa"/>
          </w:tcPr>
          <w:p w14:paraId="49FBA238" w14:textId="42ED88C4" w:rsidR="00775B75" w:rsidRPr="00BE607C" w:rsidRDefault="0084713E">
            <w:pPr>
              <w:rPr>
                <w:rFonts w:ascii="Times New Roman" w:hAnsi="Times New Roman" w:cs="Times New Roman"/>
              </w:rPr>
            </w:pPr>
            <w:r w:rsidRPr="0084713E">
              <w:rPr>
                <w:rFonts w:ascii="Times New Roman" w:hAnsi="Times New Roman" w:cs="Times New Roman"/>
              </w:rPr>
              <w:t>2520030074</w:t>
            </w:r>
          </w:p>
        </w:tc>
        <w:tc>
          <w:tcPr>
            <w:tcW w:w="3356" w:type="dxa"/>
          </w:tcPr>
          <w:p w14:paraId="558B0839" w14:textId="1643A008" w:rsidR="00775B75" w:rsidRPr="00BE607C" w:rsidRDefault="0084713E">
            <w:pPr>
              <w:rPr>
                <w:rFonts w:ascii="Times New Roman" w:hAnsi="Times New Roman" w:cs="Times New Roman"/>
              </w:rPr>
            </w:pPr>
            <w:r w:rsidRPr="0084713E">
              <w:rPr>
                <w:rFonts w:ascii="Times New Roman" w:hAnsi="Times New Roman" w:cs="Times New Roman"/>
              </w:rPr>
              <w:t>K. Bhargavi</w:t>
            </w:r>
          </w:p>
        </w:tc>
        <w:tc>
          <w:tcPr>
            <w:tcW w:w="3357" w:type="dxa"/>
          </w:tcPr>
          <w:p w14:paraId="51C7504B" w14:textId="293EB91F" w:rsidR="00775B75" w:rsidRPr="00BE607C" w:rsidRDefault="0084713E">
            <w:pPr>
              <w:rPr>
                <w:rFonts w:ascii="Times New Roman" w:hAnsi="Times New Roman" w:cs="Times New Roman"/>
              </w:rPr>
            </w:pPr>
            <w:r w:rsidRPr="0084713E">
              <w:rPr>
                <w:rFonts w:ascii="Times New Roman" w:hAnsi="Times New Roman" w:cs="Times New Roman"/>
              </w:rPr>
              <w:t>Design and implementation of patient registration, process creation, and patient queue management.</w:t>
            </w:r>
          </w:p>
        </w:tc>
      </w:tr>
      <w:tr w:rsidR="00775B75" w:rsidRPr="00BE607C" w14:paraId="2635B403" w14:textId="77777777" w:rsidTr="00261191">
        <w:trPr>
          <w:jc w:val="center"/>
        </w:trPr>
        <w:tc>
          <w:tcPr>
            <w:tcW w:w="3357" w:type="dxa"/>
          </w:tcPr>
          <w:p w14:paraId="1107B155" w14:textId="58B7099B" w:rsidR="00775B75" w:rsidRPr="00BE607C" w:rsidRDefault="0084713E">
            <w:pPr>
              <w:rPr>
                <w:rFonts w:ascii="Times New Roman" w:hAnsi="Times New Roman" w:cs="Times New Roman"/>
              </w:rPr>
            </w:pPr>
            <w:r w:rsidRPr="0084713E">
              <w:rPr>
                <w:rFonts w:ascii="Times New Roman" w:hAnsi="Times New Roman" w:cs="Times New Roman"/>
              </w:rPr>
              <w:t>2520030300</w:t>
            </w:r>
          </w:p>
        </w:tc>
        <w:tc>
          <w:tcPr>
            <w:tcW w:w="3356" w:type="dxa"/>
          </w:tcPr>
          <w:p w14:paraId="6F2AC478" w14:textId="09EE591C" w:rsidR="00775B75" w:rsidRPr="00BE607C" w:rsidRDefault="0084713E">
            <w:pPr>
              <w:rPr>
                <w:rFonts w:ascii="Times New Roman" w:hAnsi="Times New Roman" w:cs="Times New Roman"/>
              </w:rPr>
            </w:pPr>
            <w:r w:rsidRPr="0084713E">
              <w:rPr>
                <w:rFonts w:ascii="Times New Roman" w:hAnsi="Times New Roman" w:cs="Times New Roman"/>
              </w:rPr>
              <w:t>G. Nandini</w:t>
            </w:r>
          </w:p>
        </w:tc>
        <w:tc>
          <w:tcPr>
            <w:tcW w:w="3357" w:type="dxa"/>
          </w:tcPr>
          <w:p w14:paraId="56C03172" w14:textId="4B29B16E" w:rsidR="00775B75" w:rsidRPr="00BE607C" w:rsidRDefault="0084713E">
            <w:pPr>
              <w:rPr>
                <w:rFonts w:ascii="Times New Roman" w:hAnsi="Times New Roman" w:cs="Times New Roman"/>
              </w:rPr>
            </w:pPr>
            <w:r w:rsidRPr="0084713E">
              <w:rPr>
                <w:rFonts w:ascii="Times New Roman" w:hAnsi="Times New Roman" w:cs="Times New Roman"/>
              </w:rPr>
              <w:t>Implementation of scheduling algorithms, priority handling, estimated waiting-time calculation, and testing.</w:t>
            </w:r>
          </w:p>
        </w:tc>
      </w:tr>
      <w:tr w:rsidR="00775B75" w:rsidRPr="00BE607C" w14:paraId="58777C0B" w14:textId="77777777" w:rsidTr="00261191">
        <w:trPr>
          <w:jc w:val="center"/>
        </w:trPr>
        <w:tc>
          <w:tcPr>
            <w:tcW w:w="3357" w:type="dxa"/>
          </w:tcPr>
          <w:p w14:paraId="7547A982" w14:textId="770B33CF" w:rsidR="00775B75" w:rsidRPr="00BE607C" w:rsidRDefault="0084713E">
            <w:pPr>
              <w:rPr>
                <w:rFonts w:ascii="Times New Roman" w:hAnsi="Times New Roman" w:cs="Times New Roman"/>
              </w:rPr>
            </w:pPr>
            <w:r w:rsidRPr="0084713E">
              <w:rPr>
                <w:rFonts w:ascii="Times New Roman" w:hAnsi="Times New Roman" w:cs="Times New Roman"/>
              </w:rPr>
              <w:t>2520030603</w:t>
            </w:r>
          </w:p>
        </w:tc>
        <w:tc>
          <w:tcPr>
            <w:tcW w:w="3356" w:type="dxa"/>
          </w:tcPr>
          <w:p w14:paraId="593ED8EF" w14:textId="2FA13AE3" w:rsidR="00775B75" w:rsidRPr="00BE607C" w:rsidRDefault="0084713E">
            <w:pPr>
              <w:rPr>
                <w:rFonts w:ascii="Times New Roman" w:hAnsi="Times New Roman" w:cs="Times New Roman"/>
              </w:rPr>
            </w:pPr>
            <w:r w:rsidRPr="0084713E">
              <w:rPr>
                <w:rFonts w:ascii="Times New Roman" w:hAnsi="Times New Roman" w:cs="Times New Roman"/>
              </w:rPr>
              <w:t>M. Siri Chandana</w:t>
            </w:r>
          </w:p>
        </w:tc>
        <w:tc>
          <w:tcPr>
            <w:tcW w:w="3357" w:type="dxa"/>
          </w:tcPr>
          <w:p w14:paraId="5B153AA4" w14:textId="7F9271D9" w:rsidR="00775B75" w:rsidRPr="00BE607C" w:rsidRDefault="0084713E">
            <w:pPr>
              <w:rPr>
                <w:rFonts w:ascii="Times New Roman" w:hAnsi="Times New Roman" w:cs="Times New Roman"/>
              </w:rPr>
            </w:pPr>
            <w:r w:rsidRPr="0084713E">
              <w:rPr>
                <w:rFonts w:ascii="Times New Roman" w:hAnsi="Times New Roman" w:cs="Times New Roman"/>
              </w:rPr>
              <w:t>Implementation of multithreading, synchronization, IPC, doctor allocation, and file management.</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01C5DCD" w:rsidR="00775B75" w:rsidRPr="00BE607C" w:rsidRDefault="00775B75">
      <w:pPr>
        <w:rPr>
          <w:rFonts w:ascii="Times New Roman" w:hAnsi="Times New Roman" w:cs="Times New Roman"/>
        </w:rPr>
      </w:pPr>
    </w:p>
    <w:tbl>
      <w:tblPr>
        <w:tblStyle w:val="TableGrid"/>
        <w:tblW w:w="10444" w:type="dxa"/>
        <w:jc w:val="center"/>
        <w:tblLook w:val="04A0" w:firstRow="1" w:lastRow="0" w:firstColumn="1" w:lastColumn="0" w:noHBand="0" w:noVBand="1"/>
      </w:tblPr>
      <w:tblGrid>
        <w:gridCol w:w="5222"/>
        <w:gridCol w:w="5222"/>
      </w:tblGrid>
      <w:tr w:rsidR="00775B75" w:rsidRPr="00BE607C" w14:paraId="39AFCF87" w14:textId="77777777" w:rsidTr="0084713E">
        <w:trPr>
          <w:trHeight w:val="247"/>
          <w:jc w:val="center"/>
        </w:trPr>
        <w:tc>
          <w:tcPr>
            <w:tcW w:w="5222"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222"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84713E">
        <w:trPr>
          <w:trHeight w:val="494"/>
          <w:jc w:val="center"/>
        </w:trPr>
        <w:tc>
          <w:tcPr>
            <w:tcW w:w="5222"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222" w:type="dxa"/>
          </w:tcPr>
          <w:p w14:paraId="670D3A83" w14:textId="7BA40AC4" w:rsidR="00775B75" w:rsidRPr="00BE607C" w:rsidRDefault="0084713E">
            <w:pPr>
              <w:rPr>
                <w:rFonts w:ascii="Times New Roman" w:hAnsi="Times New Roman" w:cs="Times New Roman"/>
              </w:rPr>
            </w:pPr>
            <w:r w:rsidRPr="0084713E">
              <w:rPr>
                <w:rFonts w:ascii="Times New Roman" w:hAnsi="Times New Roman" w:cs="Times New Roman"/>
              </w:rPr>
              <w:t>Operating environment for developing and executing the project.</w:t>
            </w:r>
          </w:p>
        </w:tc>
      </w:tr>
      <w:tr w:rsidR="00775B75" w:rsidRPr="00BE607C" w14:paraId="70160A81" w14:textId="77777777" w:rsidTr="0084713E">
        <w:trPr>
          <w:trHeight w:val="506"/>
          <w:jc w:val="center"/>
        </w:trPr>
        <w:tc>
          <w:tcPr>
            <w:tcW w:w="5222"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222" w:type="dxa"/>
          </w:tcPr>
          <w:p w14:paraId="16059AF3" w14:textId="7156A8D0" w:rsidR="00775B75" w:rsidRPr="00BE607C" w:rsidRDefault="0084713E">
            <w:pPr>
              <w:rPr>
                <w:rFonts w:ascii="Times New Roman" w:hAnsi="Times New Roman" w:cs="Times New Roman"/>
              </w:rPr>
            </w:pPr>
            <w:r w:rsidRPr="0084713E">
              <w:rPr>
                <w:rFonts w:ascii="Times New Roman" w:hAnsi="Times New Roman" w:cs="Times New Roman"/>
              </w:rPr>
              <w:t>Implementation of the QueueLess system and system-programming components.</w:t>
            </w:r>
          </w:p>
        </w:tc>
      </w:tr>
      <w:tr w:rsidR="00775B75" w:rsidRPr="00BE607C" w14:paraId="641F642D" w14:textId="77777777" w:rsidTr="0084713E">
        <w:trPr>
          <w:trHeight w:val="247"/>
          <w:jc w:val="center"/>
        </w:trPr>
        <w:tc>
          <w:tcPr>
            <w:tcW w:w="5222" w:type="dxa"/>
          </w:tcPr>
          <w:p w14:paraId="189DF9D7" w14:textId="4C9300E5" w:rsidR="00775B75" w:rsidRPr="00BE607C" w:rsidRDefault="006B4CA5">
            <w:pPr>
              <w:rPr>
                <w:rFonts w:ascii="Times New Roman" w:hAnsi="Times New Roman" w:cs="Times New Roman"/>
              </w:rPr>
            </w:pPr>
            <w:r w:rsidRPr="006B4CA5">
              <w:rPr>
                <w:rFonts w:ascii="Times New Roman" w:hAnsi="Times New Roman" w:cs="Times New Roman"/>
              </w:rPr>
              <w:t>GCC Compiler</w:t>
            </w:r>
          </w:p>
        </w:tc>
        <w:tc>
          <w:tcPr>
            <w:tcW w:w="5222" w:type="dxa"/>
          </w:tcPr>
          <w:p w14:paraId="7F86740F" w14:textId="159B21C6" w:rsidR="00775B75" w:rsidRPr="00BE607C" w:rsidRDefault="0084713E">
            <w:pPr>
              <w:rPr>
                <w:rFonts w:ascii="Times New Roman" w:hAnsi="Times New Roman" w:cs="Times New Roman"/>
              </w:rPr>
            </w:pPr>
            <w:r w:rsidRPr="0084713E">
              <w:rPr>
                <w:rFonts w:ascii="Times New Roman" w:hAnsi="Times New Roman" w:cs="Times New Roman"/>
              </w:rPr>
              <w:t>Compiling and executing the C/C++ source code.</w:t>
            </w:r>
          </w:p>
        </w:tc>
      </w:tr>
      <w:tr w:rsidR="00775B75" w:rsidRPr="00BE607C" w14:paraId="3AECAB10" w14:textId="77777777" w:rsidTr="0084713E">
        <w:trPr>
          <w:trHeight w:val="494"/>
          <w:jc w:val="center"/>
        </w:trPr>
        <w:tc>
          <w:tcPr>
            <w:tcW w:w="5222" w:type="dxa"/>
          </w:tcPr>
          <w:p w14:paraId="2352EE96" w14:textId="619540DD" w:rsidR="00775B75" w:rsidRPr="00BE607C" w:rsidRDefault="006B4CA5">
            <w:pPr>
              <w:rPr>
                <w:rFonts w:ascii="Times New Roman" w:hAnsi="Times New Roman" w:cs="Times New Roman"/>
              </w:rPr>
            </w:pPr>
            <w:r w:rsidRPr="006B4CA5">
              <w:rPr>
                <w:rFonts w:ascii="Times New Roman" w:hAnsi="Times New Roman" w:cs="Times New Roman"/>
              </w:rPr>
              <w:t>POSIX Threads (Pthreads)</w:t>
            </w:r>
          </w:p>
        </w:tc>
        <w:tc>
          <w:tcPr>
            <w:tcW w:w="5222" w:type="dxa"/>
          </w:tcPr>
          <w:p w14:paraId="3F97BAF9" w14:textId="137B04DE" w:rsidR="00775B75" w:rsidRPr="00BE607C" w:rsidRDefault="0084713E">
            <w:pPr>
              <w:rPr>
                <w:rFonts w:ascii="Times New Roman" w:hAnsi="Times New Roman" w:cs="Times New Roman"/>
              </w:rPr>
            </w:pPr>
            <w:r w:rsidRPr="0084713E">
              <w:rPr>
                <w:rFonts w:ascii="Times New Roman" w:hAnsi="Times New Roman" w:cs="Times New Roman"/>
              </w:rPr>
              <w:t>Implementing multiple doctors/counters as concurrent threads.</w:t>
            </w:r>
          </w:p>
        </w:tc>
      </w:tr>
      <w:tr w:rsidR="00775B75" w:rsidRPr="00BE607C" w14:paraId="3BFC3A73" w14:textId="77777777" w:rsidTr="0084713E">
        <w:trPr>
          <w:trHeight w:val="494"/>
          <w:jc w:val="center"/>
        </w:trPr>
        <w:tc>
          <w:tcPr>
            <w:tcW w:w="5222" w:type="dxa"/>
          </w:tcPr>
          <w:p w14:paraId="246B5F07" w14:textId="6FF30248" w:rsidR="00775B75" w:rsidRPr="00BE607C" w:rsidRDefault="006B4CA5">
            <w:pPr>
              <w:rPr>
                <w:rFonts w:ascii="Times New Roman" w:hAnsi="Times New Roman" w:cs="Times New Roman"/>
              </w:rPr>
            </w:pPr>
            <w:r w:rsidRPr="006B4CA5">
              <w:rPr>
                <w:rFonts w:ascii="Times New Roman" w:hAnsi="Times New Roman" w:cs="Times New Roman"/>
              </w:rPr>
              <w:t>Linux System Calls</w:t>
            </w:r>
          </w:p>
        </w:tc>
        <w:tc>
          <w:tcPr>
            <w:tcW w:w="5222" w:type="dxa"/>
          </w:tcPr>
          <w:p w14:paraId="46295DB1" w14:textId="4159DC36" w:rsidR="00775B75" w:rsidRPr="00BE607C" w:rsidRDefault="0084713E">
            <w:pPr>
              <w:rPr>
                <w:rFonts w:ascii="Times New Roman" w:hAnsi="Times New Roman" w:cs="Times New Roman"/>
              </w:rPr>
            </w:pPr>
            <w:r w:rsidRPr="0084713E">
              <w:rPr>
                <w:rFonts w:ascii="Times New Roman" w:hAnsi="Times New Roman" w:cs="Times New Roman"/>
              </w:rPr>
              <w:t>Process creation, file handling, signals, and other OS-level operations.</w:t>
            </w:r>
          </w:p>
        </w:tc>
      </w:tr>
      <w:tr w:rsidR="0084713E" w:rsidRPr="00BE607C" w14:paraId="4572D281" w14:textId="77777777" w:rsidTr="0084713E">
        <w:trPr>
          <w:trHeight w:val="494"/>
          <w:jc w:val="center"/>
        </w:trPr>
        <w:tc>
          <w:tcPr>
            <w:tcW w:w="5222" w:type="dxa"/>
          </w:tcPr>
          <w:p w14:paraId="4A4B5CD7" w14:textId="4549CC4E" w:rsidR="0084713E" w:rsidRPr="00BE607C" w:rsidRDefault="006B4CA5">
            <w:pPr>
              <w:rPr>
                <w:rFonts w:ascii="Times New Roman" w:hAnsi="Times New Roman" w:cs="Times New Roman"/>
              </w:rPr>
            </w:pPr>
            <w:r w:rsidRPr="006B4CA5">
              <w:rPr>
                <w:rFonts w:ascii="Times New Roman" w:hAnsi="Times New Roman" w:cs="Times New Roman"/>
              </w:rPr>
              <w:t>VS Code</w:t>
            </w:r>
          </w:p>
        </w:tc>
        <w:tc>
          <w:tcPr>
            <w:tcW w:w="5222" w:type="dxa"/>
          </w:tcPr>
          <w:p w14:paraId="48357268" w14:textId="68A78F0C" w:rsidR="0084713E" w:rsidRPr="0084713E" w:rsidRDefault="006B4CA5">
            <w:pPr>
              <w:rPr>
                <w:rFonts w:ascii="Times New Roman" w:hAnsi="Times New Roman" w:cs="Times New Roman"/>
              </w:rPr>
            </w:pPr>
            <w:r w:rsidRPr="006B4CA5">
              <w:rPr>
                <w:rFonts w:ascii="Times New Roman" w:hAnsi="Times New Roman" w:cs="Times New Roman"/>
              </w:rPr>
              <w:t>Writing, editing, and managing the project source code.</w:t>
            </w:r>
          </w:p>
        </w:tc>
      </w:tr>
      <w:tr w:rsidR="0084713E" w:rsidRPr="00BE607C" w14:paraId="042AF072" w14:textId="77777777" w:rsidTr="0084713E">
        <w:trPr>
          <w:trHeight w:val="494"/>
          <w:jc w:val="center"/>
        </w:trPr>
        <w:tc>
          <w:tcPr>
            <w:tcW w:w="5222" w:type="dxa"/>
          </w:tcPr>
          <w:p w14:paraId="610266B8" w14:textId="655B07F9" w:rsidR="0084713E" w:rsidRPr="00BE607C" w:rsidRDefault="006B4CA5">
            <w:pPr>
              <w:rPr>
                <w:rFonts w:ascii="Times New Roman" w:hAnsi="Times New Roman" w:cs="Times New Roman"/>
              </w:rPr>
            </w:pPr>
            <w:r w:rsidRPr="006B4CA5">
              <w:rPr>
                <w:rFonts w:ascii="Times New Roman" w:hAnsi="Times New Roman" w:cs="Times New Roman"/>
              </w:rPr>
              <w:t>Git / GitHub</w:t>
            </w:r>
          </w:p>
        </w:tc>
        <w:tc>
          <w:tcPr>
            <w:tcW w:w="5222" w:type="dxa"/>
          </w:tcPr>
          <w:p w14:paraId="342B821A" w14:textId="297A0602" w:rsidR="0084713E" w:rsidRPr="0084713E" w:rsidRDefault="006B4CA5">
            <w:pPr>
              <w:rPr>
                <w:rFonts w:ascii="Times New Roman" w:hAnsi="Times New Roman" w:cs="Times New Roman"/>
              </w:rPr>
            </w:pPr>
            <w:r w:rsidRPr="006B4CA5">
              <w:rPr>
                <w:rFonts w:ascii="Times New Roman" w:hAnsi="Times New Roman" w:cs="Times New Roman"/>
              </w:rPr>
              <w:t>Version control and project repository management.</w:t>
            </w:r>
          </w:p>
        </w:tc>
      </w:tr>
    </w:tbl>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79C232C4"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Reduce the average waiting time of patients. </w:t>
      </w:r>
    </w:p>
    <w:p w14:paraId="2A2293E6"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efficient and fair patient queue management. </w:t>
      </w:r>
    </w:p>
    <w:p w14:paraId="0B909A6D"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Give priority to emergency and critical patients. </w:t>
      </w:r>
    </w:p>
    <w:p w14:paraId="45810018"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Improve the utilization of doctors and consultation rooms. </w:t>
      </w:r>
    </w:p>
    <w:p w14:paraId="00ED70EA"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lastRenderedPageBreak/>
        <w:t xml:space="preserve">Handle multiple patient requests efficiently. </w:t>
      </w:r>
    </w:p>
    <w:p w14:paraId="30116C78"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Prevent race conditions, resource conflicts, and deadlocks. </w:t>
      </w:r>
    </w:p>
    <w:p w14:paraId="277AF88F"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estimated waiting and consultation times. </w:t>
      </w:r>
    </w:p>
    <w:p w14:paraId="339E576F"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Maintain accurate patient and consultation records. </w:t>
      </w:r>
    </w:p>
    <w:p w14:paraId="5C8D1879"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Demonstrate practical implementation of Linux Operating System concepts. </w:t>
      </w:r>
    </w:p>
    <w:p w14:paraId="2BF0C5AB" w14:textId="77777777" w:rsidR="001275AA" w:rsidRPr="001275AA" w:rsidRDefault="001275AA" w:rsidP="001275AA">
      <w:pPr>
        <w:numPr>
          <w:ilvl w:val="0"/>
          <w:numId w:val="10"/>
        </w:numPr>
        <w:rPr>
          <w:rFonts w:ascii="Times New Roman" w:hAnsi="Times New Roman" w:cs="Times New Roman"/>
          <w:bCs/>
          <w:sz w:val="24"/>
          <w:lang w:val="en-IN"/>
        </w:rPr>
      </w:pPr>
      <w:r w:rsidRPr="001275AA">
        <w:rPr>
          <w:rFonts w:ascii="Times New Roman" w:hAnsi="Times New Roman" w:cs="Times New Roman"/>
          <w:bCs/>
          <w:sz w:val="24"/>
          <w:lang w:val="en-IN"/>
        </w:rPr>
        <w:t xml:space="preserve">Provide a faster, more organized, and user-friendly hospital waiting experience. </w:t>
      </w:r>
    </w:p>
    <w:p w14:paraId="5175C291" w14:textId="77777777" w:rsidR="001275AA" w:rsidRDefault="001275AA">
      <w:pPr>
        <w:rPr>
          <w:rFonts w:ascii="Times New Roman" w:hAnsi="Times New Roman" w:cs="Times New Roman"/>
          <w:b/>
          <w:sz w:val="24"/>
        </w:rPr>
      </w:pPr>
    </w:p>
    <w:p w14:paraId="46AF30D1" w14:textId="30C35A8E"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4BC15BEC"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471EED" w:rsidRPr="00471EED">
        <w:rPr>
          <w:rFonts w:ascii="Times New Roman" w:hAnsi="Times New Roman" w:cs="Times New Roman"/>
        </w:rPr>
        <w:t>https://github.com/kbhargavi2007/TriAura_OSSP</w:t>
      </w:r>
    </w:p>
    <w:p w14:paraId="2C708C8A" w14:textId="20E4C182"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71EED">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C645D1C"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471EED">
        <w:rPr>
          <w:rFonts w:ascii="Times New Roman" w:hAnsi="Times New Roman" w:cs="Times New Roman"/>
        </w:rPr>
        <w:t xml:space="preserve"> </w:t>
      </w:r>
      <w:r w:rsidR="001275AA">
        <w:rPr>
          <w:rFonts w:ascii="Times New Roman" w:hAnsi="Times New Roman" w:cs="Times New Roman"/>
        </w:rPr>
        <w:t>Dr. D Bheekya</w:t>
      </w:r>
    </w:p>
    <w:p w14:paraId="7E66A256" w14:textId="6154DB01"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w:t>
      </w:r>
    </w:p>
    <w:p w14:paraId="426EB14E" w14:textId="0F629B7E"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w:t>
      </w:r>
    </w:p>
    <w:p w14:paraId="2A885DE5"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17ED2"/>
    <w:multiLevelType w:val="multilevel"/>
    <w:tmpl w:val="4140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6195354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5AA"/>
    <w:rsid w:val="0015074B"/>
    <w:rsid w:val="00217F6B"/>
    <w:rsid w:val="00261191"/>
    <w:rsid w:val="00287482"/>
    <w:rsid w:val="0029639D"/>
    <w:rsid w:val="00326F90"/>
    <w:rsid w:val="00471EED"/>
    <w:rsid w:val="006B4CA5"/>
    <w:rsid w:val="00775B75"/>
    <w:rsid w:val="007D3676"/>
    <w:rsid w:val="0084713E"/>
    <w:rsid w:val="00AA1D8D"/>
    <w:rsid w:val="00B47730"/>
    <w:rsid w:val="00B7037E"/>
    <w:rsid w:val="00BE607C"/>
    <w:rsid w:val="00CB0664"/>
    <w:rsid w:val="00D161AD"/>
    <w:rsid w:val="00E333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471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nandinigongati25042005@outlook.com</cp:lastModifiedBy>
  <cp:revision>5</cp:revision>
  <dcterms:created xsi:type="dcterms:W3CDTF">2026-08-26T05:34:00Z</dcterms:created>
  <dcterms:modified xsi:type="dcterms:W3CDTF">2026-09-01T14:52:00Z</dcterms:modified>
  <cp:category/>
</cp:coreProperties>
</file>